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ĐỘNG HỌC CHI TIẾT HỆ THỐNG BÁM MẶT TRỜI HAI BẬC TỰ DO</w:t>
      </w:r>
    </w:p>
    <w:p>
      <w:pPr>
        <w:pStyle w:val="Heading1"/>
      </w:pPr>
      <w:r>
        <w:t>1. Thiết lập hệ tọa độ</w:t>
      </w:r>
    </w:p>
    <w:p>
      <w:r>
        <w:br/>
        <w:t>Mô hình được xây dựng trong không gian Descartes ba chiều với hệ tọa độ toàn cục OXYZ.</w:t>
        <w:br/>
        <w:br/>
        <w:t>- Trục X biểu diễn phương ngang thứ nhất.</w:t>
        <w:br/>
        <w:t>- Trục Y biểu diễn phương ngang thứ hai.</w:t>
        <w:br/>
        <w:t>- Trục Z biểu diễn phương thẳng đứng.</w:t>
        <w:br/>
        <w:br/>
        <w:t>Hệ thống gồm hai bậc tự do quay:</w:t>
        <w:br/>
        <w:br/>
        <w:t>- Chuyển động quay phương ngang quanh trục Z với góc quay θ.</w:t>
        <w:br/>
        <w:t>- Chuyển động nghiêng quanh trục Y với góc quay φ.</w:t>
        <w:br/>
        <w:br/>
        <w:t>Tâm quay của chuyển động pan được xác định bởi:</w:t>
        <w:br/>
        <w:br/>
        <w:t>P_pan = [x_p, y_p, z_p]</w:t>
        <w:br/>
        <w:br/>
        <w:t>Tâm quay của chuyển động tilt được xác định bởi:</w:t>
        <w:br/>
        <w:br/>
        <w:t>P_tilt = [x_t, y_t, z_t]</w:t>
        <w:br/>
        <w:br/>
        <w:t>Mọi điểm hình học của mô hình được biểu diễn dưới dạng vector:</w:t>
        <w:br/>
        <w:br/>
        <w:t>P = [x, y, z]^T</w:t>
        <w:br/>
      </w:r>
    </w:p>
    <w:p>
      <w:pPr>
        <w:pStyle w:val="Heading1"/>
      </w:pPr>
      <w:r>
        <w:t>2. Ma trận quay quanh trục Z</w:t>
      </w:r>
    </w:p>
    <w:p>
      <w:r>
        <w:br/>
        <w:t>Chuyển động pan là chuyển động quay quanh trục Z với góc θ.</w:t>
        <w:br/>
        <w:br/>
        <w:t>Ma trận quay quanh trục Z được xác định bởi:</w:t>
        <w:br/>
        <w:br/>
        <w:t>R_z(θ) =</w:t>
        <w:br/>
        <w:t>[ cosθ   -sinθ    0 ]</w:t>
        <w:br/>
        <w:t>[ sinθ    cosθ    0 ]</w:t>
        <w:br/>
        <w:t>[   0        0     1 ]</w:t>
        <w:br/>
        <w:br/>
        <w:t>Sau khi quay quanh trục Z, tọa độ mới của điểm P được xác định theo biểu thức:</w:t>
        <w:br/>
        <w:br/>
        <w:t>P' = R_z(θ) . P</w:t>
        <w:br/>
        <w:br/>
        <w:t>Trong mô hình thực tế, phép quay không thực hiện quanh gốc tọa độ mà thực hiện quanh điểm P_pan. Khi đó:</w:t>
        <w:br/>
        <w:br/>
        <w:t>P' = R_z(θ) . (P - P_pan) + P_pan</w:t>
        <w:br/>
        <w:br/>
        <w:t>Biểu thức trên bảo đảm vật thể quay đúng quanh trục cơ khí thực tế.</w:t>
        <w:br/>
      </w:r>
    </w:p>
    <w:p>
      <w:pPr>
        <w:pStyle w:val="Heading1"/>
      </w:pPr>
      <w:r>
        <w:t>3. Ma trận quay quanh trục Y</w:t>
      </w:r>
    </w:p>
    <w:p>
      <w:r>
        <w:br/>
        <w:t>Chuyển động tilt là chuyển động quay quanh trục Y với góc φ.</w:t>
        <w:br/>
        <w:br/>
        <w:t>Ma trận quay quanh trục Y được xác định bởi:</w:t>
        <w:br/>
        <w:br/>
        <w:t>R_y(φ) =</w:t>
        <w:br/>
        <w:t>[  cosφ    0    sinφ ]</w:t>
        <w:br/>
        <w:t>[    0      1      0   ]</w:t>
        <w:br/>
        <w:t>[ -sinφ    0    cosφ ]</w:t>
        <w:br/>
        <w:br/>
        <w:t>Tọa độ mới của điểm P sau khi quay quanh trục Y:</w:t>
        <w:br/>
        <w:br/>
        <w:t>P'' = R_y(φ) . P</w:t>
        <w:br/>
        <w:br/>
        <w:t>Trong mô hình, phép quay nghiêng thực hiện quanh điểm P_tilt:</w:t>
        <w:br/>
        <w:br/>
        <w:t>P'' = R_y(φ) . (P - P_tilt) + P_tilt</w:t>
        <w:br/>
        <w:br/>
        <w:t>Biểu thức này cho phép cụm cảm biến và giá đỡ quay đúng quanh trục nghiêng thực tế.</w:t>
        <w:br/>
      </w:r>
    </w:p>
    <w:p>
      <w:pPr>
        <w:pStyle w:val="Heading1"/>
      </w:pPr>
      <w:r>
        <w:t>4. Quan hệ động học chuỗi</w:t>
      </w:r>
    </w:p>
    <w:p>
      <w:r>
        <w:br/>
        <w:t>Hệ thống là chuỗi động học nối tiếp gồm hai khâu quay.</w:t>
        <w:br/>
        <w:br/>
        <w:t>Khâu thứ nhất:</w:t>
        <w:br/>
        <w:br/>
        <w:t>- Quay quanh trục Z với góc θ.</w:t>
        <w:br/>
        <w:br/>
        <w:t>Khâu thứ hai:</w:t>
        <w:br/>
        <w:br/>
        <w:t>- Gắn trên khâu thứ nhất.</w:t>
        <w:br/>
        <w:t>- Quay quanh trục Y với góc φ.</w:t>
        <w:br/>
        <w:br/>
        <w:t>Do đó, chuyển động của khâu thứ hai chịu ảnh hưởng đồng thời của hai phép quay.</w:t>
        <w:br/>
        <w:br/>
        <w:t>Trình tự biến đổi:</w:t>
        <w:br/>
        <w:br/>
        <w:t>Bước 1:</w:t>
        <w:br/>
        <w:t>Thực hiện quay nghiêng quanh trục Y:</w:t>
        <w:br/>
        <w:br/>
        <w:t>P_1 = R_y(φ) . (P - P_tilt) + P_tilt</w:t>
        <w:br/>
        <w:br/>
        <w:t>Bước 2:</w:t>
        <w:br/>
        <w:t>Quay toàn bộ kết quả quanh trục Z:</w:t>
        <w:br/>
        <w:br/>
        <w:t>P_2 = R_z(θ) . (P_1 - P_pan) + P_pan</w:t>
        <w:br/>
        <w:br/>
        <w:t>Thay trực tiếp P_1 vào biểu thức cuối:</w:t>
        <w:br/>
        <w:br/>
        <w:t>P_2 =</w:t>
        <w:br/>
        <w:t>R_z(θ) . [ R_y(φ) . (P - P_tilt) + P_tilt - P_pan ] + P_pan</w:t>
        <w:br/>
        <w:br/>
        <w:t>Đây là phương trình động học đầy đủ của hệ thống.</w:t>
        <w:br/>
      </w:r>
    </w:p>
    <w:p>
      <w:pPr>
        <w:pStyle w:val="Heading1"/>
      </w:pPr>
      <w:r>
        <w:t>5. Ma trận biến đổi tổng quát</w:t>
      </w:r>
    </w:p>
    <w:p>
      <w:r>
        <w:br/>
        <w:t>Biểu diễn đồng nhất của điểm không gian:</w:t>
        <w:br/>
        <w:br/>
        <w:t>P_h =</w:t>
        <w:br/>
        <w:t>[ x ]</w:t>
        <w:br/>
        <w:t>[ y ]</w:t>
        <w:br/>
        <w:t>[ z ]</w:t>
        <w:br/>
        <w:t>[ 1 ]</w:t>
        <w:br/>
        <w:br/>
        <w:t>Ma trận biến đổi đồng nhất của chuyển động pan:</w:t>
        <w:br/>
        <w:br/>
        <w:t>T_pan =</w:t>
        <w:br/>
        <w:t>[ cosθ   -sinθ    0    x_p ]</w:t>
        <w:br/>
        <w:t>[ sinθ    cosθ    0    y_p ]</w:t>
        <w:br/>
        <w:t>[   0        0     1    z_p ]</w:t>
        <w:br/>
        <w:t>[   0        0     0      1 ]</w:t>
        <w:br/>
        <w:br/>
        <w:t>Ma trận biến đổi đồng nhất của chuyển động tilt:</w:t>
        <w:br/>
        <w:br/>
        <w:t>T_tilt =</w:t>
        <w:br/>
        <w:t>[  cosφ    0    sinφ    x_t ]</w:t>
        <w:br/>
        <w:t>[    0      1      0      y_t ]</w:t>
        <w:br/>
        <w:t>[ -sinφ    0    cosφ    z_t ]</w:t>
        <w:br/>
        <w:t>[    0      0      0       1 ]</w:t>
        <w:br/>
        <w:br/>
        <w:t>Ma trận động học tổng quát của hệ:</w:t>
        <w:br/>
        <w:br/>
        <w:t>T_total = T_pan . T_tilt</w:t>
        <w:br/>
        <w:br/>
        <w:t>Khi đó:</w:t>
        <w:br/>
        <w:br/>
        <w:t>P_out = T_total . P_h</w:t>
        <w:br/>
        <w:br/>
        <w:t>Trong đó:</w:t>
        <w:br/>
        <w:br/>
        <w:t>- P_h là tọa độ ban đầu.</w:t>
        <w:br/>
        <w:t>- P_out là tọa độ cuối cùng sau toàn bộ phép biến đổi.</w:t>
        <w:br/>
      </w:r>
    </w:p>
    <w:p>
      <w:pPr>
        <w:pStyle w:val="Heading1"/>
      </w:pPr>
      <w:r>
        <w:t>6. Vận tốc góc của hệ thống</w:t>
      </w:r>
    </w:p>
    <w:p>
      <w:r>
        <w:br/>
        <w:t>Gọi:</w:t>
        <w:br/>
        <w:br/>
        <w:t>- θ_dot là vận tốc góc của chuyển động pan.</w:t>
        <w:br/>
        <w:t>- φ_dot là vận tốc góc của chuyển động tilt.</w:t>
        <w:br/>
        <w:br/>
        <w:t>Vector vận tốc góc của khâu pan:</w:t>
        <w:br/>
        <w:br/>
        <w:t>ω_pan =</w:t>
        <w:br/>
        <w:t>[ 0 ]</w:t>
        <w:br/>
        <w:t>[ 0 ]</w:t>
        <w:br/>
        <w:t>[ θ_dot ]</w:t>
        <w:br/>
        <w:br/>
        <w:t>Vector vận tốc góc của khâu tilt:</w:t>
        <w:br/>
        <w:br/>
        <w:t>ω_tilt =</w:t>
        <w:br/>
        <w:t>[ 0 ]</w:t>
        <w:br/>
        <w:t>[ φ_dot ]</w:t>
        <w:br/>
        <w:t>[ 0 ]</w:t>
        <w:br/>
        <w:br/>
        <w:t>Do khâu tilt gắn trên khâu pan nên vận tốc góc tổng:</w:t>
        <w:br/>
        <w:br/>
        <w:t>ω_total = ω_pan + R_z(θ) . ω_tilt</w:t>
        <w:br/>
        <w:br/>
        <w:t>Suy ra:</w:t>
        <w:br/>
        <w:br/>
        <w:t>ω_total =</w:t>
        <w:br/>
        <w:t>[ -φ_dot sinθ ]</w:t>
        <w:br/>
        <w:t>[  φ_dot cosθ ]</w:t>
        <w:br/>
        <w:t>[    θ_dot    ]</w:t>
        <w:br/>
        <w:br/>
        <w:t>Biểu thức trên mô tả đầy đủ vận tốc quay tức thời của cụm cảm biến trong không gian.</w:t>
        <w:br/>
      </w:r>
    </w:p>
    <w:p>
      <w:pPr>
        <w:pStyle w:val="Heading1"/>
      </w:pPr>
      <w:r>
        <w:t>7. Gia tốc góc</w:t>
      </w:r>
    </w:p>
    <w:p>
      <w:r>
        <w:br/>
        <w:t>Gia tốc góc của hệ được xác định từ đạo hàm theo thời gian của vận tốc góc.</w:t>
        <w:br/>
        <w:br/>
        <w:t>Gia tốc góc của chuyển động pan:</w:t>
        <w:br/>
        <w:br/>
        <w:t>α_pan =</w:t>
        <w:br/>
        <w:t>[ 0 ]</w:t>
        <w:br/>
        <w:t>[ 0 ]</w:t>
        <w:br/>
        <w:t>[ θ_double_dot ]</w:t>
        <w:br/>
        <w:br/>
        <w:t>Gia tốc góc của chuyển động tilt:</w:t>
        <w:br/>
        <w:br/>
        <w:t>α_tilt =</w:t>
        <w:br/>
        <w:t>[ 0 ]</w:t>
        <w:br/>
        <w:t>[ φ_double_dot ]</w:t>
        <w:br/>
        <w:t>[ 0 ]</w:t>
        <w:br/>
        <w:br/>
        <w:t>Gia tốc góc tổng:</w:t>
        <w:br/>
        <w:br/>
        <w:t>α_total = d(ω_total)/dt</w:t>
        <w:br/>
        <w:br/>
        <w:t>Khai triển:</w:t>
        <w:br/>
        <w:br/>
        <w:t>α_total =</w:t>
        <w:br/>
        <w:t>[ -φ_double_dot sinθ - φ_dot θ_dot cosθ ]</w:t>
        <w:br/>
        <w:t>[  φ_double_dot cosθ - φ_dot θ_dot sinθ ]</w:t>
        <w:br/>
        <w:t>[              θ_double_dot             ]</w:t>
        <w:br/>
        <w:br/>
        <w:t>Biểu thức này phản ánh ảnh hưởng liên hợp giữa hai chuyển động quay.</w:t>
        <w:br/>
      </w:r>
    </w:p>
    <w:p>
      <w:pPr>
        <w:pStyle w:val="Heading1"/>
      </w:pPr>
      <w:r>
        <w:t>8. Phân tích động học chế độ tự động</w:t>
      </w:r>
    </w:p>
    <w:p>
      <w:r>
        <w:br/>
        <w:t>Trong chế độ tự động, hệ thống liên tục cập nhật góc mục tiêu:</w:t>
        <w:br/>
        <w:br/>
        <w:t>θ_target</w:t>
        <w:br/>
        <w:t>φ_target</w:t>
        <w:br/>
        <w:br/>
        <w:t>Giá trị góc thực tế không thay đổi tức thời mà thay đổi theo bước nhỏ:</w:t>
        <w:br/>
        <w:br/>
        <w:t>θ_next = θ_current + Δθ</w:t>
        <w:br/>
        <w:t>φ_next = φ_current + Δφ</w:t>
        <w:br/>
        <w:br/>
        <w:t>Trong đó:</w:t>
        <w:br/>
        <w:br/>
        <w:t>Δθ = k_1 . (θ_target - θ_current)</w:t>
        <w:br/>
        <w:br/>
        <w:t>Δφ = k_2 . (φ_target - φ_current)</w:t>
        <w:br/>
        <w:br/>
        <w:t>với:</w:t>
        <w:br/>
        <w:br/>
        <w:t>- k_1 là hệ số cập nhật chuyển động pan.</w:t>
        <w:br/>
        <w:t>- k_2 là hệ số cập nhật chuyển động tilt.</w:t>
        <w:br/>
        <w:br/>
        <w:t>Cơ chế này tạo chuyển động liên tục và tránh dao động đột ngột trong mô phỏng.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